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OFFICE ATTENDANCE MANAGEMENT SYSTEM</w:t>
      </w:r>
    </w:p>
    <w:p>
      <w:pPr>
        <w:jc w:val="center"/>
      </w:pPr>
      <w:r>
        <w:rPr>
          <w:i/>
        </w:rPr>
        <w:t>Step-by-Step Functional &amp; Access Design</w:t>
      </w:r>
    </w:p>
    <w:p>
      <w:pPr>
        <w:pStyle w:val="Heading1"/>
      </w:pPr>
      <w:r>
        <w:t>1. Objective</w:t>
      </w:r>
    </w:p>
    <w:p>
      <w:r>
        <w:t>Create an office attendance system where Admin creates roles, departments and teams. HR manages employees, and a Team Lead (TL) can view and manage attendance only for the employees assigned to that TL's team.</w:t>
      </w:r>
    </w:p>
    <w:p>
      <w:pPr>
        <w:pStyle w:val="Heading1"/>
      </w:pPr>
      <w:r>
        <w:t>2. Role Hierarchy</w:t>
      </w:r>
    </w:p>
    <w:p>
      <w:r>
        <w:t>Admin → HR → Manager / TL → Team Members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Role</w:t>
            </w:r>
          </w:p>
        </w:tc>
        <w:tc>
          <w:tcPr>
            <w:tcW w:type="dxa" w:w="3312"/>
          </w:tcPr>
          <w:p>
            <w:r>
              <w:t>Main Responsibility</w:t>
            </w:r>
          </w:p>
        </w:tc>
        <w:tc>
          <w:tcPr>
            <w:tcW w:type="dxa" w:w="3312"/>
          </w:tcPr>
          <w:p>
            <w:r>
              <w:t>Attendance Scope</w:t>
            </w:r>
          </w:p>
        </w:tc>
      </w:tr>
      <w:tr>
        <w:tc>
          <w:tcPr>
            <w:tcW w:type="dxa" w:w="3312"/>
          </w:tcPr>
          <w:p>
            <w:r>
              <w:t>Admin</w:t>
            </w:r>
          </w:p>
        </w:tc>
        <w:tc>
          <w:tcPr>
            <w:tcW w:type="dxa" w:w="3312"/>
          </w:tcPr>
          <w:p>
            <w:r>
              <w:t>Complete organization management</w:t>
            </w:r>
          </w:p>
        </w:tc>
        <w:tc>
          <w:tcPr>
            <w:tcW w:type="dxa" w:w="3312"/>
          </w:tcPr>
          <w:p>
            <w:r>
              <w:t>All employees and teams</w:t>
            </w:r>
          </w:p>
        </w:tc>
      </w:tr>
      <w:tr>
        <w:tc>
          <w:tcPr>
            <w:tcW w:type="dxa" w:w="3312"/>
          </w:tcPr>
          <w:p>
            <w:r>
              <w:t>HR</w:t>
            </w:r>
          </w:p>
        </w:tc>
        <w:tc>
          <w:tcPr>
            <w:tcW w:type="dxa" w:w="3312"/>
          </w:tcPr>
          <w:p>
            <w:r>
              <w:t>Employee and attendance administration</w:t>
            </w:r>
          </w:p>
        </w:tc>
        <w:tc>
          <w:tcPr>
            <w:tcW w:type="dxa" w:w="3312"/>
          </w:tcPr>
          <w:p>
            <w:r>
              <w:t>Organization / permitted employees</w:t>
            </w:r>
          </w:p>
        </w:tc>
      </w:tr>
      <w:tr>
        <w:tc>
          <w:tcPr>
            <w:tcW w:type="dxa" w:w="3312"/>
          </w:tcPr>
          <w:p>
            <w:r>
              <w:t>Manager</w:t>
            </w:r>
          </w:p>
        </w:tc>
        <w:tc>
          <w:tcPr>
            <w:tcW w:type="dxa" w:w="3312"/>
          </w:tcPr>
          <w:p>
            <w:r>
              <w:t>Department or team management</w:t>
            </w:r>
          </w:p>
        </w:tc>
        <w:tc>
          <w:tcPr>
            <w:tcW w:type="dxa" w:w="3312"/>
          </w:tcPr>
          <w:p>
            <w:r>
              <w:t>Assigned teams</w:t>
            </w:r>
          </w:p>
        </w:tc>
      </w:tr>
      <w:tr>
        <w:tc>
          <w:tcPr>
            <w:tcW w:type="dxa" w:w="3312"/>
          </w:tcPr>
          <w:p>
            <w:r>
              <w:t>Team Lead (TL)</w:t>
            </w:r>
          </w:p>
        </w:tc>
        <w:tc>
          <w:tcPr>
            <w:tcW w:type="dxa" w:w="3312"/>
          </w:tcPr>
          <w:p>
            <w:r>
              <w:t>Day-to-day team attendance</w:t>
            </w:r>
          </w:p>
        </w:tc>
        <w:tc>
          <w:tcPr>
            <w:tcW w:type="dxa" w:w="3312"/>
          </w:tcPr>
          <w:p>
            <w:r>
              <w:t>Only assigned team</w:t>
            </w:r>
          </w:p>
        </w:tc>
      </w:tr>
      <w:tr>
        <w:tc>
          <w:tcPr>
            <w:tcW w:type="dxa" w:w="3312"/>
          </w:tcPr>
          <w:p>
            <w:r>
              <w:t>Employee</w:t>
            </w:r>
          </w:p>
        </w:tc>
        <w:tc>
          <w:tcPr>
            <w:tcW w:type="dxa" w:w="3312"/>
          </w:tcPr>
          <w:p>
            <w:r>
              <w:t>Own attendance</w:t>
            </w:r>
          </w:p>
        </w:tc>
        <w:tc>
          <w:tcPr>
            <w:tcW w:type="dxa" w:w="3312"/>
          </w:tcPr>
          <w:p>
            <w:r>
              <w:t>Own attendance only</w:t>
            </w:r>
          </w:p>
        </w:tc>
      </w:tr>
    </w:tbl>
    <w:p>
      <w:pPr>
        <w:pStyle w:val="Heading1"/>
      </w:pPr>
      <w:r>
        <w:t>3. Step 1 – Admin Setup</w:t>
      </w:r>
    </w:p>
    <w:p>
      <w:pPr>
        <w:pStyle w:val="ListNumber"/>
      </w:pPr>
      <w:r>
        <w:t>Admin logs in.</w:t>
      </w:r>
    </w:p>
    <w:p>
      <w:pPr>
        <w:pStyle w:val="ListNumber"/>
      </w:pPr>
      <w:r>
        <w:t>Create or configure the organization.</w:t>
      </w:r>
    </w:p>
    <w:p>
      <w:pPr>
        <w:pStyle w:val="ListNumber"/>
      </w:pPr>
      <w:r>
        <w:t>Create departments and teams.</w:t>
      </w:r>
    </w:p>
    <w:p>
      <w:pPr>
        <w:pStyle w:val="ListNumber"/>
      </w:pPr>
      <w:r>
        <w:t>Create HR, Manager and Team Lead accounts.</w:t>
      </w:r>
    </w:p>
    <w:p>
      <w:pPr>
        <w:pStyle w:val="ListNumber"/>
      </w:pPr>
      <w:r>
        <w:t>Assign each role to the appropriate organizational scope.</w:t>
      </w:r>
    </w:p>
    <w:p>
      <w:pPr>
        <w:pStyle w:val="Heading1"/>
      </w:pPr>
      <w:r>
        <w:t>4. Step 2 – Admin Creates HR</w:t>
      </w:r>
    </w:p>
    <w:p>
      <w:pPr>
        <w:pStyle w:val="ListNumber"/>
      </w:pPr>
      <w:r>
        <w:t>Open User Management.</w:t>
      </w:r>
    </w:p>
    <w:p>
      <w:pPr>
        <w:pStyle w:val="ListNumber"/>
      </w:pPr>
      <w:r>
        <w:t>Click Create User.</w:t>
      </w:r>
    </w:p>
    <w:p>
      <w:pPr>
        <w:pStyle w:val="ListNumber"/>
      </w:pPr>
      <w:r>
        <w:t>Enter name, username, email and password.</w:t>
      </w:r>
    </w:p>
    <w:p>
      <w:pPr>
        <w:pStyle w:val="ListNumber"/>
      </w:pPr>
      <w:r>
        <w:t>Select Role = HR.</w:t>
      </w:r>
    </w:p>
    <w:p>
      <w:pPr>
        <w:pStyle w:val="ListNumber"/>
      </w:pPr>
      <w:r>
        <w:t>Assign the HR user to the organization or permitted scope.</w:t>
      </w:r>
    </w:p>
    <w:p>
      <w:pPr>
        <w:pStyle w:val="ListNumber"/>
      </w:pPr>
      <w:r>
        <w:t>Enable the required HR and attendance permissions.</w:t>
      </w:r>
    </w:p>
    <w:p>
      <w:pPr>
        <w:pStyle w:val="ListNumber"/>
      </w:pPr>
      <w:r>
        <w:t>Save the user.</w:t>
      </w:r>
    </w:p>
    <w:p>
      <w:pPr>
        <w:pStyle w:val="Heading1"/>
      </w:pPr>
      <w:r>
        <w:t>5. Step 3 – HR Creates / Manages Employees</w:t>
      </w:r>
    </w:p>
    <w:p>
      <w:pPr>
        <w:pStyle w:val="ListNumber"/>
      </w:pPr>
      <w:r>
        <w:t>Open Employee Management.</w:t>
      </w:r>
    </w:p>
    <w:p>
      <w:pPr>
        <w:pStyle w:val="ListNumber"/>
      </w:pPr>
      <w:r>
        <w:t>Create the employee profile.</w:t>
      </w:r>
    </w:p>
    <w:p>
      <w:pPr>
        <w:pStyle w:val="ListNumber"/>
      </w:pPr>
      <w:r>
        <w:t>Assign department and designation.</w:t>
      </w:r>
    </w:p>
    <w:p>
      <w:pPr>
        <w:pStyle w:val="ListNumber"/>
      </w:pPr>
      <w:r>
        <w:t>Assign the employee to a team.</w:t>
      </w:r>
    </w:p>
    <w:p>
      <w:pPr>
        <w:pStyle w:val="ListNumber"/>
      </w:pPr>
      <w:r>
        <w:t>Assign a Team Lead to the team.</w:t>
      </w:r>
    </w:p>
    <w:p>
      <w:pPr>
        <w:pStyle w:val="ListNumber"/>
      </w:pPr>
      <w:r>
        <w:t>Configure the employee's working schedule.</w:t>
      </w:r>
    </w:p>
    <w:p>
      <w:pPr>
        <w:pStyle w:val="ListNumber"/>
      </w:pPr>
      <w:r>
        <w:t>Save the employee.</w:t>
      </w:r>
    </w:p>
    <w:p>
      <w:pPr>
        <w:pStyle w:val="Heading1"/>
      </w:pPr>
      <w:r>
        <w:t>6. Step 4 – Create a Team Lead</w:t>
      </w:r>
    </w:p>
    <w:p>
      <w:pPr>
        <w:pStyle w:val="ListNumber"/>
      </w:pPr>
      <w:r>
        <w:t>Open User Management.</w:t>
      </w:r>
    </w:p>
    <w:p>
      <w:pPr>
        <w:pStyle w:val="ListNumber"/>
      </w:pPr>
      <w:r>
        <w:t>Create the TL account.</w:t>
      </w:r>
    </w:p>
    <w:p>
      <w:pPr>
        <w:pStyle w:val="ListNumber"/>
      </w:pPr>
      <w:r>
        <w:t>Select Role = Team Lead.</w:t>
      </w:r>
    </w:p>
    <w:p>
      <w:pPr>
        <w:pStyle w:val="ListNumber"/>
      </w:pPr>
      <w:r>
        <w:t>Select the department if applicable.</w:t>
      </w:r>
    </w:p>
    <w:p>
      <w:pPr>
        <w:pStyle w:val="ListNumber"/>
      </w:pPr>
      <w:r>
        <w:t>Assign the TL to one specific team.</w:t>
      </w:r>
    </w:p>
    <w:p>
      <w:pPr>
        <w:pStyle w:val="ListNumber"/>
      </w:pPr>
      <w:r>
        <w:t>Assign employees to that team.</w:t>
      </w:r>
    </w:p>
    <w:p>
      <w:pPr>
        <w:pStyle w:val="ListNumber"/>
      </w:pPr>
      <w:r>
        <w:t>Enable the required attendance permissions.</w:t>
      </w:r>
    </w:p>
    <w:p>
      <w:pPr>
        <w:pStyle w:val="ListNumber"/>
      </w:pPr>
      <w:r>
        <w:t>Save the TL.</w:t>
      </w:r>
    </w:p>
    <w:p>
      <w:r>
        <w:t>Example: TL – Development → Employee A, Employee B, Employee C</w:t>
      </w:r>
    </w:p>
    <w:p>
      <w:pPr>
        <w:pStyle w:val="Heading1"/>
      </w:pPr>
      <w:r>
        <w:t>7. Step 5 – TL Attendance Access</w:t>
      </w:r>
    </w:p>
    <w:p>
      <w:r>
        <w:t>When the TL logs in, the system automatically loads only the assigned team.</w:t>
      </w:r>
    </w:p>
    <w:p>
      <w:pPr>
        <w:pStyle w:val="ListBullet"/>
      </w:pPr>
      <w:r>
        <w:t>View team attendance</w:t>
      </w:r>
    </w:p>
    <w:p>
      <w:pPr>
        <w:pStyle w:val="ListBullet"/>
      </w:pPr>
      <w:r>
        <w:t>Mark attendance for team members</w:t>
      </w:r>
    </w:p>
    <w:p>
      <w:pPr>
        <w:pStyle w:val="ListBullet"/>
      </w:pPr>
      <w:r>
        <w:t>Edit attendance when permitted</w:t>
      </w:r>
    </w:p>
    <w:p>
      <w:pPr>
        <w:pStyle w:val="ListBullet"/>
      </w:pPr>
      <w:r>
        <w:t>View attendance history</w:t>
      </w:r>
    </w:p>
    <w:p>
      <w:pPr>
        <w:pStyle w:val="ListBullet"/>
      </w:pPr>
      <w:r>
        <w:t>View team attendance reports</w:t>
      </w:r>
    </w:p>
    <w:p>
      <w:pPr>
        <w:pStyle w:val="ListBullet"/>
      </w:pPr>
      <w:r>
        <w:t>Review late and absent employees</w:t>
      </w:r>
    </w:p>
    <w:p>
      <w:pPr>
        <w:pStyle w:val="ListBullet"/>
      </w:pPr>
      <w:r>
        <w:t>Review leave / permission status when permitted</w:t>
      </w:r>
    </w:p>
    <w:p>
      <w:r>
        <w:t>Critical restriction: A TL must not see or modify employees outside the assigned team.</w:t>
      </w:r>
    </w:p>
    <w:p>
      <w:pPr>
        <w:pStyle w:val="Heading1"/>
      </w:pPr>
      <w:r>
        <w:t>8. Step 6 – Employee Attendance</w:t>
      </w:r>
    </w:p>
    <w:p>
      <w:pPr>
        <w:pStyle w:val="ListNumber"/>
      </w:pPr>
      <w:r>
        <w:t>Employee logs in.</w:t>
      </w:r>
    </w:p>
    <w:p>
      <w:pPr>
        <w:pStyle w:val="ListNumber"/>
      </w:pPr>
      <w:r>
        <w:t>Employee records Check-In.</w:t>
      </w:r>
    </w:p>
    <w:p>
      <w:pPr>
        <w:pStyle w:val="ListNumber"/>
      </w:pPr>
      <w:r>
        <w:t>System stores date and check-in time.</w:t>
      </w:r>
    </w:p>
    <w:p>
      <w:pPr>
        <w:pStyle w:val="ListNumber"/>
      </w:pPr>
      <w:r>
        <w:t>Employee records Check-Out.</w:t>
      </w:r>
    </w:p>
    <w:p>
      <w:pPr>
        <w:pStyle w:val="ListNumber"/>
      </w:pPr>
      <w:r>
        <w:t>System calculates working duration.</w:t>
      </w:r>
    </w:p>
    <w:p>
      <w:pPr>
        <w:pStyle w:val="ListNumber"/>
      </w:pPr>
      <w:r>
        <w:t>System determines the attendance mode/status using configured rules.</w:t>
      </w:r>
    </w:p>
    <w:p>
      <w:pPr>
        <w:pStyle w:val="Heading1"/>
      </w:pPr>
      <w:r>
        <w:t>9. Attendance Modes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Mode</w:t>
            </w:r>
          </w:p>
        </w:tc>
        <w:tc>
          <w:tcPr>
            <w:tcW w:type="dxa" w:w="3312"/>
          </w:tcPr>
          <w:p>
            <w:r>
              <w:t>Purpose</w:t>
            </w:r>
          </w:p>
        </w:tc>
        <w:tc>
          <w:tcPr>
            <w:tcW w:type="dxa" w:w="3312"/>
          </w:tcPr>
          <w:p>
            <w:r>
              <w:t>Example</w:t>
            </w:r>
          </w:p>
        </w:tc>
      </w:tr>
      <w:tr>
        <w:tc>
          <w:tcPr>
            <w:tcW w:type="dxa" w:w="3312"/>
          </w:tcPr>
          <w:p>
            <w:r>
              <w:t>Present</w:t>
            </w:r>
          </w:p>
        </w:tc>
        <w:tc>
          <w:tcPr>
            <w:tcW w:type="dxa" w:w="3312"/>
          </w:tcPr>
          <w:p>
            <w:r>
              <w:t>Normal working day</w:t>
            </w:r>
          </w:p>
        </w:tc>
        <w:tc>
          <w:tcPr>
            <w:tcW w:type="dxa" w:w="3312"/>
          </w:tcPr>
          <w:p>
            <w:r>
              <w:t>Employee completed normal attendance</w:t>
            </w:r>
          </w:p>
        </w:tc>
      </w:tr>
      <w:tr>
        <w:tc>
          <w:tcPr>
            <w:tcW w:type="dxa" w:w="3312"/>
          </w:tcPr>
          <w:p>
            <w:r>
              <w:t>Absent</w:t>
            </w:r>
          </w:p>
        </w:tc>
        <w:tc>
          <w:tcPr>
            <w:tcW w:type="dxa" w:w="3312"/>
          </w:tcPr>
          <w:p>
            <w:r>
              <w:t>No attendance</w:t>
            </w:r>
          </w:p>
        </w:tc>
        <w:tc>
          <w:tcPr>
            <w:tcW w:type="dxa" w:w="3312"/>
          </w:tcPr>
          <w:p>
            <w:r>
              <w:t>Employee did not report</w:t>
            </w:r>
          </w:p>
        </w:tc>
      </w:tr>
      <w:tr>
        <w:tc>
          <w:tcPr>
            <w:tcW w:type="dxa" w:w="3312"/>
          </w:tcPr>
          <w:p>
            <w:r>
              <w:t>Late</w:t>
            </w:r>
          </w:p>
        </w:tc>
        <w:tc>
          <w:tcPr>
            <w:tcW w:type="dxa" w:w="3312"/>
          </w:tcPr>
          <w:p>
            <w:r>
              <w:t>Late arrival</w:t>
            </w:r>
          </w:p>
        </w:tc>
        <w:tc>
          <w:tcPr>
            <w:tcW w:type="dxa" w:w="3312"/>
          </w:tcPr>
          <w:p>
            <w:r>
              <w:t>Check-in after allowed start time</w:t>
            </w:r>
          </w:p>
        </w:tc>
      </w:tr>
      <w:tr>
        <w:tc>
          <w:tcPr>
            <w:tcW w:type="dxa" w:w="3312"/>
          </w:tcPr>
          <w:p>
            <w:r>
              <w:t>Half Day</w:t>
            </w:r>
          </w:p>
        </w:tc>
        <w:tc>
          <w:tcPr>
            <w:tcW w:type="dxa" w:w="3312"/>
          </w:tcPr>
          <w:p>
            <w:r>
              <w:t>Partial day</w:t>
            </w:r>
          </w:p>
        </w:tc>
        <w:tc>
          <w:tcPr>
            <w:tcW w:type="dxa" w:w="3312"/>
          </w:tcPr>
          <w:p>
            <w:r>
              <w:t>Employee worked part of the day</w:t>
            </w:r>
          </w:p>
        </w:tc>
      </w:tr>
      <w:tr>
        <w:tc>
          <w:tcPr>
            <w:tcW w:type="dxa" w:w="3312"/>
          </w:tcPr>
          <w:p>
            <w:r>
              <w:t>Leave</w:t>
            </w:r>
          </w:p>
        </w:tc>
        <w:tc>
          <w:tcPr>
            <w:tcW w:type="dxa" w:w="3312"/>
          </w:tcPr>
          <w:p>
            <w:r>
              <w:t>Approved leave</w:t>
            </w:r>
          </w:p>
        </w:tc>
        <w:tc>
          <w:tcPr>
            <w:tcW w:type="dxa" w:w="3312"/>
          </w:tcPr>
          <w:p>
            <w:r>
              <w:t>Full-day approved leave</w:t>
            </w:r>
          </w:p>
        </w:tc>
      </w:tr>
      <w:tr>
        <w:tc>
          <w:tcPr>
            <w:tcW w:type="dxa" w:w="3312"/>
          </w:tcPr>
          <w:p>
            <w:r>
              <w:t>On Duty (OD)</w:t>
            </w:r>
          </w:p>
        </w:tc>
        <w:tc>
          <w:tcPr>
            <w:tcW w:type="dxa" w:w="3312"/>
          </w:tcPr>
          <w:p>
            <w:r>
              <w:t>Official assignment</w:t>
            </w:r>
          </w:p>
        </w:tc>
        <w:tc>
          <w:tcPr>
            <w:tcW w:type="dxa" w:w="3312"/>
          </w:tcPr>
          <w:p>
            <w:r>
              <w:t>Client visit / official work</w:t>
            </w:r>
          </w:p>
        </w:tc>
      </w:tr>
      <w:tr>
        <w:tc>
          <w:tcPr>
            <w:tcW w:type="dxa" w:w="3312"/>
          </w:tcPr>
          <w:p>
            <w:r>
              <w:t>Permission</w:t>
            </w:r>
          </w:p>
        </w:tc>
        <w:tc>
          <w:tcPr>
            <w:tcW w:type="dxa" w:w="3312"/>
          </w:tcPr>
          <w:p>
            <w:r>
              <w:t>Short approved absence</w:t>
            </w:r>
          </w:p>
        </w:tc>
        <w:tc>
          <w:tcPr>
            <w:tcW w:type="dxa" w:w="3312"/>
          </w:tcPr>
          <w:p>
            <w:r>
              <w:t>Personal permission</w:t>
            </w:r>
          </w:p>
        </w:tc>
      </w:tr>
      <w:tr>
        <w:tc>
          <w:tcPr>
            <w:tcW w:type="dxa" w:w="3312"/>
          </w:tcPr>
          <w:p>
            <w:r>
              <w:t>Work From Home (WFH)</w:t>
            </w:r>
          </w:p>
        </w:tc>
        <w:tc>
          <w:tcPr>
            <w:tcW w:type="dxa" w:w="3312"/>
          </w:tcPr>
          <w:p>
            <w:r>
              <w:t>Remote work</w:t>
            </w:r>
          </w:p>
        </w:tc>
        <w:tc>
          <w:tcPr>
            <w:tcW w:type="dxa" w:w="3312"/>
          </w:tcPr>
          <w:p>
            <w:r>
              <w:t>Employee works remotely</w:t>
            </w:r>
          </w:p>
        </w:tc>
      </w:tr>
      <w:tr>
        <w:tc>
          <w:tcPr>
            <w:tcW w:type="dxa" w:w="3312"/>
          </w:tcPr>
          <w:p>
            <w:r>
              <w:t>Holiday</w:t>
            </w:r>
          </w:p>
        </w:tc>
        <w:tc>
          <w:tcPr>
            <w:tcW w:type="dxa" w:w="3312"/>
          </w:tcPr>
          <w:p>
            <w:r>
              <w:t>Company holiday</w:t>
            </w:r>
          </w:p>
        </w:tc>
        <w:tc>
          <w:tcPr>
            <w:tcW w:type="dxa" w:w="3312"/>
          </w:tcPr>
          <w:p>
            <w:r>
              <w:t>Configured holiday</w:t>
            </w:r>
          </w:p>
        </w:tc>
      </w:tr>
      <w:tr>
        <w:tc>
          <w:tcPr>
            <w:tcW w:type="dxa" w:w="3312"/>
          </w:tcPr>
          <w:p>
            <w:r>
              <w:t>Weekly Off</w:t>
            </w:r>
          </w:p>
        </w:tc>
        <w:tc>
          <w:tcPr>
            <w:tcW w:type="dxa" w:w="3312"/>
          </w:tcPr>
          <w:p>
            <w:r>
              <w:t>Scheduled rest day</w:t>
            </w:r>
          </w:p>
        </w:tc>
        <w:tc>
          <w:tcPr>
            <w:tcW w:type="dxa" w:w="3312"/>
          </w:tcPr>
          <w:p>
            <w:r>
              <w:t>Configured weekly off</w:t>
            </w:r>
          </w:p>
        </w:tc>
      </w:tr>
    </w:tbl>
    <w:p>
      <w:pPr>
        <w:pStyle w:val="Heading1"/>
      </w:pPr>
      <w:r>
        <w:t>10. Check-In / Check-Out Flow</w:t>
      </w:r>
    </w:p>
    <w:p>
      <w:r>
        <w:t>Employee → Check-In → Working → Check-Out → Working Hours Calculation → Attendance Status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Employee</w:t>
            </w:r>
          </w:p>
        </w:tc>
        <w:tc>
          <w:tcPr>
            <w:tcW w:type="dxa" w:w="1987"/>
          </w:tcPr>
          <w:p>
            <w:r>
              <w:t>Check-In</w:t>
            </w:r>
          </w:p>
        </w:tc>
        <w:tc>
          <w:tcPr>
            <w:tcW w:type="dxa" w:w="1987"/>
          </w:tcPr>
          <w:p>
            <w:r>
              <w:t>Check-Out</w:t>
            </w:r>
          </w:p>
        </w:tc>
        <w:tc>
          <w:tcPr>
            <w:tcW w:type="dxa" w:w="1987"/>
          </w:tcPr>
          <w:p>
            <w:r>
              <w:t>Status</w:t>
            </w:r>
          </w:p>
        </w:tc>
        <w:tc>
          <w:tcPr>
            <w:tcW w:type="dxa" w:w="1987"/>
          </w:tcPr>
          <w:p>
            <w:r>
              <w:t>Working Hours</w:t>
            </w:r>
          </w:p>
        </w:tc>
      </w:tr>
      <w:tr>
        <w:tc>
          <w:tcPr>
            <w:tcW w:type="dxa" w:w="1987"/>
          </w:tcPr>
          <w:p>
            <w:r>
              <w:t>Employee A</w:t>
            </w:r>
          </w:p>
        </w:tc>
        <w:tc>
          <w:tcPr>
            <w:tcW w:type="dxa" w:w="1987"/>
          </w:tcPr>
          <w:p>
            <w:r>
              <w:t>08:55 AM</w:t>
            </w:r>
          </w:p>
        </w:tc>
        <w:tc>
          <w:tcPr>
            <w:tcW w:type="dxa" w:w="1987"/>
          </w:tcPr>
          <w:p>
            <w:r>
              <w:t>05:30 PM</w:t>
            </w:r>
          </w:p>
        </w:tc>
        <w:tc>
          <w:tcPr>
            <w:tcW w:type="dxa" w:w="1987"/>
          </w:tcPr>
          <w:p>
            <w:r>
              <w:t>Present</w:t>
            </w:r>
          </w:p>
        </w:tc>
        <w:tc>
          <w:tcPr>
            <w:tcW w:type="dxa" w:w="1987"/>
          </w:tcPr>
          <w:p>
            <w:r>
              <w:t>8h 35m</w:t>
            </w:r>
          </w:p>
        </w:tc>
      </w:tr>
      <w:tr>
        <w:tc>
          <w:tcPr>
            <w:tcW w:type="dxa" w:w="1987"/>
          </w:tcPr>
          <w:p>
            <w:r>
              <w:t>Employee B</w:t>
            </w:r>
          </w:p>
        </w:tc>
        <w:tc>
          <w:tcPr>
            <w:tcW w:type="dxa" w:w="1987"/>
          </w:tcPr>
          <w:p>
            <w:r>
              <w:t>09:25 AM</w:t>
            </w:r>
          </w:p>
        </w:tc>
        <w:tc>
          <w:tcPr>
            <w:tcW w:type="dxa" w:w="1987"/>
          </w:tcPr>
          <w:p>
            <w:r>
              <w:t>05:30 PM</w:t>
            </w:r>
          </w:p>
        </w:tc>
        <w:tc>
          <w:tcPr>
            <w:tcW w:type="dxa" w:w="1987"/>
          </w:tcPr>
          <w:p>
            <w:r>
              <w:t>Late</w:t>
            </w:r>
          </w:p>
        </w:tc>
        <w:tc>
          <w:tcPr>
            <w:tcW w:type="dxa" w:w="1987"/>
          </w:tcPr>
          <w:p>
            <w:r>
              <w:t>8h 05m</w:t>
            </w:r>
          </w:p>
        </w:tc>
      </w:tr>
      <w:tr>
        <w:tc>
          <w:tcPr>
            <w:tcW w:type="dxa" w:w="1987"/>
          </w:tcPr>
          <w:p>
            <w:r>
              <w:t>Employee C</w:t>
            </w:r>
          </w:p>
        </w:tc>
        <w:tc>
          <w:tcPr>
            <w:tcW w:type="dxa" w:w="1987"/>
          </w:tcPr>
          <w:p>
            <w:r>
              <w:t>—</w:t>
            </w:r>
          </w:p>
        </w:tc>
        <w:tc>
          <w:tcPr>
            <w:tcW w:type="dxa" w:w="1987"/>
          </w:tcPr>
          <w:p>
            <w:r>
              <w:t>—</w:t>
            </w:r>
          </w:p>
        </w:tc>
        <w:tc>
          <w:tcPr>
            <w:tcW w:type="dxa" w:w="1987"/>
          </w:tcPr>
          <w:p>
            <w:r>
              <w:t>Leave</w:t>
            </w:r>
          </w:p>
        </w:tc>
        <w:tc>
          <w:tcPr>
            <w:tcW w:type="dxa" w:w="1987"/>
          </w:tcPr>
          <w:p>
            <w:r>
              <w:t>—</w:t>
            </w:r>
          </w:p>
        </w:tc>
      </w:tr>
      <w:tr>
        <w:tc>
          <w:tcPr>
            <w:tcW w:type="dxa" w:w="1987"/>
          </w:tcPr>
          <w:p>
            <w:r>
              <w:t>Employee D</w:t>
            </w:r>
          </w:p>
        </w:tc>
        <w:tc>
          <w:tcPr>
            <w:tcW w:type="dxa" w:w="1987"/>
          </w:tcPr>
          <w:p>
            <w:r>
              <w:t>09:00 AM</w:t>
            </w:r>
          </w:p>
        </w:tc>
        <w:tc>
          <w:tcPr>
            <w:tcW w:type="dxa" w:w="1987"/>
          </w:tcPr>
          <w:p>
            <w:r>
              <w:t>01:00 PM</w:t>
            </w:r>
          </w:p>
        </w:tc>
        <w:tc>
          <w:tcPr>
            <w:tcW w:type="dxa" w:w="1987"/>
          </w:tcPr>
          <w:p>
            <w:r>
              <w:t>Half Day</w:t>
            </w:r>
          </w:p>
        </w:tc>
        <w:tc>
          <w:tcPr>
            <w:tcW w:type="dxa" w:w="1987"/>
          </w:tcPr>
          <w:p>
            <w:r>
              <w:t>4h 00m</w:t>
            </w:r>
          </w:p>
        </w:tc>
      </w:tr>
    </w:tbl>
    <w:p>
      <w:pPr>
        <w:pStyle w:val="Heading1"/>
      </w:pPr>
      <w:r>
        <w:t>11. Permission Model</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Permission</w:t>
            </w:r>
          </w:p>
        </w:tc>
        <w:tc>
          <w:tcPr>
            <w:tcW w:type="dxa" w:w="1987"/>
          </w:tcPr>
          <w:p>
            <w:r>
              <w:t>Admin</w:t>
            </w:r>
          </w:p>
        </w:tc>
        <w:tc>
          <w:tcPr>
            <w:tcW w:type="dxa" w:w="1987"/>
          </w:tcPr>
          <w:p>
            <w:r>
              <w:t>HR</w:t>
            </w:r>
          </w:p>
        </w:tc>
        <w:tc>
          <w:tcPr>
            <w:tcW w:type="dxa" w:w="1987"/>
          </w:tcPr>
          <w:p>
            <w:r>
              <w:t>TL</w:t>
            </w:r>
          </w:p>
        </w:tc>
        <w:tc>
          <w:tcPr>
            <w:tcW w:type="dxa" w:w="1987"/>
          </w:tcPr>
          <w:p>
            <w:r>
              <w:t>Employee</w:t>
            </w:r>
          </w:p>
        </w:tc>
      </w:tr>
      <w:tr>
        <w:tc>
          <w:tcPr>
            <w:tcW w:type="dxa" w:w="1987"/>
          </w:tcPr>
          <w:p>
            <w:r>
              <w:t>View own attendance</w:t>
            </w:r>
          </w:p>
        </w:tc>
        <w:tc>
          <w:tcPr>
            <w:tcW w:type="dxa" w:w="1987"/>
          </w:tcPr>
          <w:p>
            <w:r>
              <w:t>Yes</w:t>
            </w:r>
          </w:p>
        </w:tc>
        <w:tc>
          <w:tcPr>
            <w:tcW w:type="dxa" w:w="1987"/>
          </w:tcPr>
          <w:p>
            <w:r>
              <w:t>Yes</w:t>
            </w:r>
          </w:p>
        </w:tc>
        <w:tc>
          <w:tcPr>
            <w:tcW w:type="dxa" w:w="1987"/>
          </w:tcPr>
          <w:p>
            <w:r>
              <w:t>Yes</w:t>
            </w:r>
          </w:p>
        </w:tc>
        <w:tc>
          <w:tcPr>
            <w:tcW w:type="dxa" w:w="1987"/>
          </w:tcPr>
          <w:p>
            <w:r>
              <w:t>Yes</w:t>
            </w:r>
          </w:p>
        </w:tc>
      </w:tr>
      <w:tr>
        <w:tc>
          <w:tcPr>
            <w:tcW w:type="dxa" w:w="1987"/>
          </w:tcPr>
          <w:p>
            <w:r>
              <w:t>View team attendance</w:t>
            </w:r>
          </w:p>
        </w:tc>
        <w:tc>
          <w:tcPr>
            <w:tcW w:type="dxa" w:w="1987"/>
          </w:tcPr>
          <w:p>
            <w:r>
              <w:t>Yes</w:t>
            </w:r>
          </w:p>
        </w:tc>
        <w:tc>
          <w:tcPr>
            <w:tcW w:type="dxa" w:w="1987"/>
          </w:tcPr>
          <w:p>
            <w:r>
              <w:t>Yes</w:t>
            </w:r>
          </w:p>
        </w:tc>
        <w:tc>
          <w:tcPr>
            <w:tcW w:type="dxa" w:w="1987"/>
          </w:tcPr>
          <w:p>
            <w:r>
              <w:t>Yes</w:t>
            </w:r>
          </w:p>
        </w:tc>
        <w:tc>
          <w:tcPr>
            <w:tcW w:type="dxa" w:w="1987"/>
          </w:tcPr>
          <w:p>
            <w:r>
              <w:t>No</w:t>
            </w:r>
          </w:p>
        </w:tc>
      </w:tr>
      <w:tr>
        <w:tc>
          <w:tcPr>
            <w:tcW w:type="dxa" w:w="1987"/>
          </w:tcPr>
          <w:p>
            <w:r>
              <w:t>Mark attendance</w:t>
            </w:r>
          </w:p>
        </w:tc>
        <w:tc>
          <w:tcPr>
            <w:tcW w:type="dxa" w:w="1987"/>
          </w:tcPr>
          <w:p>
            <w:r>
              <w:t>Yes</w:t>
            </w:r>
          </w:p>
        </w:tc>
        <w:tc>
          <w:tcPr>
            <w:tcW w:type="dxa" w:w="1987"/>
          </w:tcPr>
          <w:p>
            <w:r>
              <w:t>Yes</w:t>
            </w:r>
          </w:p>
        </w:tc>
        <w:tc>
          <w:tcPr>
            <w:tcW w:type="dxa" w:w="1987"/>
          </w:tcPr>
          <w:p>
            <w:r>
              <w:t>Yes</w:t>
            </w:r>
          </w:p>
        </w:tc>
        <w:tc>
          <w:tcPr>
            <w:tcW w:type="dxa" w:w="1987"/>
          </w:tcPr>
          <w:p>
            <w:r>
              <w:t>Own only</w:t>
            </w:r>
          </w:p>
        </w:tc>
      </w:tr>
      <w:tr>
        <w:tc>
          <w:tcPr>
            <w:tcW w:type="dxa" w:w="1987"/>
          </w:tcPr>
          <w:p>
            <w:r>
              <w:t>Edit attendance</w:t>
            </w:r>
          </w:p>
        </w:tc>
        <w:tc>
          <w:tcPr>
            <w:tcW w:type="dxa" w:w="1987"/>
          </w:tcPr>
          <w:p>
            <w:r>
              <w:t>Yes</w:t>
            </w:r>
          </w:p>
        </w:tc>
        <w:tc>
          <w:tcPr>
            <w:tcW w:type="dxa" w:w="1987"/>
          </w:tcPr>
          <w:p>
            <w:r>
              <w:t>Yes</w:t>
            </w:r>
          </w:p>
        </w:tc>
        <w:tc>
          <w:tcPr>
            <w:tcW w:type="dxa" w:w="1987"/>
          </w:tcPr>
          <w:p>
            <w:r>
              <w:t>Optional</w:t>
            </w:r>
          </w:p>
        </w:tc>
        <w:tc>
          <w:tcPr>
            <w:tcW w:type="dxa" w:w="1987"/>
          </w:tcPr>
          <w:p>
            <w:r>
              <w:t>No</w:t>
            </w:r>
          </w:p>
        </w:tc>
      </w:tr>
      <w:tr>
        <w:tc>
          <w:tcPr>
            <w:tcW w:type="dxa" w:w="1987"/>
          </w:tcPr>
          <w:p>
            <w:r>
              <w:t>Approve leave</w:t>
            </w:r>
          </w:p>
        </w:tc>
        <w:tc>
          <w:tcPr>
            <w:tcW w:type="dxa" w:w="1987"/>
          </w:tcPr>
          <w:p>
            <w:r>
              <w:t>Yes</w:t>
            </w:r>
          </w:p>
        </w:tc>
        <w:tc>
          <w:tcPr>
            <w:tcW w:type="dxa" w:w="1987"/>
          </w:tcPr>
          <w:p>
            <w:r>
              <w:t>Yes</w:t>
            </w:r>
          </w:p>
        </w:tc>
        <w:tc>
          <w:tcPr>
            <w:tcW w:type="dxa" w:w="1987"/>
          </w:tcPr>
          <w:p>
            <w:r>
              <w:t>Optional</w:t>
            </w:r>
          </w:p>
        </w:tc>
        <w:tc>
          <w:tcPr>
            <w:tcW w:type="dxa" w:w="1987"/>
          </w:tcPr>
          <w:p>
            <w:r>
              <w:t>No</w:t>
            </w:r>
          </w:p>
        </w:tc>
      </w:tr>
      <w:tr>
        <w:tc>
          <w:tcPr>
            <w:tcW w:type="dxa" w:w="1987"/>
          </w:tcPr>
          <w:p>
            <w:r>
              <w:t>View reports</w:t>
            </w:r>
          </w:p>
        </w:tc>
        <w:tc>
          <w:tcPr>
            <w:tcW w:type="dxa" w:w="1987"/>
          </w:tcPr>
          <w:p>
            <w:r>
              <w:t>Yes</w:t>
            </w:r>
          </w:p>
        </w:tc>
        <w:tc>
          <w:tcPr>
            <w:tcW w:type="dxa" w:w="1987"/>
          </w:tcPr>
          <w:p>
            <w:r>
              <w:t>Yes</w:t>
            </w:r>
          </w:p>
        </w:tc>
        <w:tc>
          <w:tcPr>
            <w:tcW w:type="dxa" w:w="1987"/>
          </w:tcPr>
          <w:p>
            <w:r>
              <w:t>Yes</w:t>
            </w:r>
          </w:p>
        </w:tc>
        <w:tc>
          <w:tcPr>
            <w:tcW w:type="dxa" w:w="1987"/>
          </w:tcPr>
          <w:p>
            <w:r>
              <w:t>Own only</w:t>
            </w:r>
          </w:p>
        </w:tc>
      </w:tr>
      <w:tr>
        <w:tc>
          <w:tcPr>
            <w:tcW w:type="dxa" w:w="1987"/>
          </w:tcPr>
          <w:p>
            <w:r>
              <w:t>Manage users</w:t>
            </w:r>
          </w:p>
        </w:tc>
        <w:tc>
          <w:tcPr>
            <w:tcW w:type="dxa" w:w="1987"/>
          </w:tcPr>
          <w:p>
            <w:r>
              <w:t>Yes</w:t>
            </w:r>
          </w:p>
        </w:tc>
        <w:tc>
          <w:tcPr>
            <w:tcW w:type="dxa" w:w="1987"/>
          </w:tcPr>
          <w:p>
            <w:r>
              <w:t>Yes / configured</w:t>
            </w:r>
          </w:p>
        </w:tc>
        <w:tc>
          <w:tcPr>
            <w:tcW w:type="dxa" w:w="1987"/>
          </w:tcPr>
          <w:p>
            <w:r>
              <w:t>No</w:t>
            </w:r>
          </w:p>
        </w:tc>
        <w:tc>
          <w:tcPr>
            <w:tcW w:type="dxa" w:w="1987"/>
          </w:tcPr>
          <w:p>
            <w:r>
              <w:t>No</w:t>
            </w:r>
          </w:p>
        </w:tc>
      </w:tr>
    </w:tbl>
    <w:p>
      <w:pPr>
        <w:pStyle w:val="Heading1"/>
      </w:pPr>
      <w:r>
        <w:t>12. TL Team Restriction – Critical Security Rule</w:t>
      </w:r>
    </w:p>
    <w:p>
      <w:r>
        <w:t>Do not rely only on frontend hiding. Every backend attendance API must verify the logged-in user's role, assigned team and permission before returning or modifying attendance data.</w:t>
      </w:r>
    </w:p>
    <w:p>
      <w:r>
        <w:t>Example: TL – Development can access Employee A/B/C, but cannot access Employee D/E from another team.</w:t>
      </w:r>
    </w:p>
    <w:p>
      <w:pPr>
        <w:pStyle w:val="Heading1"/>
      </w:pPr>
      <w:r>
        <w:t>13. Recommended Dashboards</w:t>
      </w:r>
    </w:p>
    <w:p>
      <w:r>
        <w:t>Admin:</w:t>
      </w:r>
    </w:p>
    <w:p>
      <w:pPr>
        <w:pStyle w:val="ListBullet"/>
      </w:pPr>
      <w:r>
        <w:t>Total Employees</w:t>
      </w:r>
    </w:p>
    <w:p>
      <w:pPr>
        <w:pStyle w:val="ListBullet"/>
      </w:pPr>
      <w:r>
        <w:t>Present / Absent / Late</w:t>
      </w:r>
    </w:p>
    <w:p>
      <w:pPr>
        <w:pStyle w:val="ListBullet"/>
      </w:pPr>
      <w:r>
        <w:t>On Leave</w:t>
      </w:r>
    </w:p>
    <w:p>
      <w:pPr>
        <w:pStyle w:val="ListBullet"/>
      </w:pPr>
      <w:r>
        <w:t>Department / Team Attendance</w:t>
      </w:r>
    </w:p>
    <w:p>
      <w:pPr>
        <w:pStyle w:val="ListBullet"/>
      </w:pPr>
      <w:r>
        <w:t>Attendance Reports</w:t>
      </w:r>
    </w:p>
    <w:p>
      <w:r>
        <w:t>HR:</w:t>
      </w:r>
    </w:p>
    <w:p>
      <w:pPr>
        <w:pStyle w:val="ListBullet"/>
      </w:pPr>
      <w:r>
        <w:t>Employee Attendance</w:t>
      </w:r>
    </w:p>
    <w:p>
      <w:pPr>
        <w:pStyle w:val="ListBullet"/>
      </w:pPr>
      <w:r>
        <w:t>Leave / Permission</w:t>
      </w:r>
    </w:p>
    <w:p>
      <w:pPr>
        <w:pStyle w:val="ListBullet"/>
      </w:pPr>
      <w:r>
        <w:t>Attendance Corrections</w:t>
      </w:r>
    </w:p>
    <w:p>
      <w:pPr>
        <w:pStyle w:val="ListBullet"/>
      </w:pPr>
      <w:r>
        <w:t>Reports</w:t>
      </w:r>
    </w:p>
    <w:p>
      <w:r>
        <w:t>TL:</w:t>
      </w:r>
    </w:p>
    <w:p>
      <w:pPr>
        <w:pStyle w:val="ListBullet"/>
      </w:pPr>
      <w:r>
        <w:t>My Team</w:t>
      </w:r>
    </w:p>
    <w:p>
      <w:pPr>
        <w:pStyle w:val="ListBullet"/>
      </w:pPr>
      <w:r>
        <w:t>Present Today</w:t>
      </w:r>
    </w:p>
    <w:p>
      <w:pPr>
        <w:pStyle w:val="ListBullet"/>
      </w:pPr>
      <w:r>
        <w:t>Absent Today</w:t>
      </w:r>
    </w:p>
    <w:p>
      <w:pPr>
        <w:pStyle w:val="ListBullet"/>
      </w:pPr>
      <w:r>
        <w:t>Late Today</w:t>
      </w:r>
    </w:p>
    <w:p>
      <w:pPr>
        <w:pStyle w:val="ListBullet"/>
      </w:pPr>
      <w:r>
        <w:t>Mark Attendance</w:t>
      </w:r>
    </w:p>
    <w:p>
      <w:pPr>
        <w:pStyle w:val="ListBullet"/>
      </w:pPr>
      <w:r>
        <w:t>Attendance History</w:t>
      </w:r>
    </w:p>
    <w:p>
      <w:pPr>
        <w:pStyle w:val="ListBullet"/>
      </w:pPr>
      <w:r>
        <w:t>Team Report</w:t>
      </w:r>
    </w:p>
    <w:p>
      <w:r>
        <w:t>Employee:</w:t>
      </w:r>
    </w:p>
    <w:p>
      <w:pPr>
        <w:pStyle w:val="ListBullet"/>
      </w:pPr>
      <w:r>
        <w:t>Check-In / Check-Out</w:t>
      </w:r>
    </w:p>
    <w:p>
      <w:pPr>
        <w:pStyle w:val="ListBullet"/>
      </w:pPr>
      <w:r>
        <w:t>Today's Status</w:t>
      </w:r>
    </w:p>
    <w:p>
      <w:pPr>
        <w:pStyle w:val="ListBullet"/>
      </w:pPr>
      <w:r>
        <w:t>Working Hours</w:t>
      </w:r>
    </w:p>
    <w:p>
      <w:pPr>
        <w:pStyle w:val="ListBullet"/>
      </w:pPr>
      <w:r>
        <w:t>Attendance History</w:t>
      </w:r>
    </w:p>
    <w:p>
      <w:pPr>
        <w:pStyle w:val="ListBullet"/>
      </w:pPr>
      <w:r>
        <w:t>Leave / Permission Status</w:t>
      </w:r>
    </w:p>
    <w:p>
      <w:pPr>
        <w:pStyle w:val="Heading1"/>
      </w:pPr>
      <w:r>
        <w:t>14. Backend Access Logic</w:t>
      </w:r>
    </w:p>
    <w:p>
      <w:pPr>
        <w:pStyle w:val="ListNumber"/>
      </w:pPr>
      <w:r>
        <w:t>Authenticate the user.</w:t>
      </w:r>
    </w:p>
    <w:p>
      <w:pPr>
        <w:pStyle w:val="ListNumber"/>
      </w:pPr>
      <w:r>
        <w:t>Read the user's role.</w:t>
      </w:r>
    </w:p>
    <w:p>
      <w:pPr>
        <w:pStyle w:val="ListNumber"/>
      </w:pPr>
      <w:r>
        <w:t>Read the user's assigned department/team scope.</w:t>
      </w:r>
    </w:p>
    <w:p>
      <w:pPr>
        <w:pStyle w:val="ListNumber"/>
      </w:pPr>
      <w:r>
        <w:t>Check whether the requested employee belongs to the permitted scope.</w:t>
      </w:r>
    </w:p>
    <w:p>
      <w:pPr>
        <w:pStyle w:val="ListNumber"/>
      </w:pPr>
      <w:r>
        <w:t>Check the required permission: view, mark, edit, approve or report.</w:t>
      </w:r>
    </w:p>
    <w:p>
      <w:pPr>
        <w:pStyle w:val="ListNumber"/>
      </w:pPr>
      <w:r>
        <w:t>Allow or reject the request.</w:t>
      </w:r>
    </w:p>
    <w:p>
      <w:pPr>
        <w:pStyle w:val="Heading1"/>
      </w:pPr>
      <w:r>
        <w:t>15. Suggested Core Data Structure</w:t>
      </w:r>
    </w:p>
    <w:tbl>
      <w:tblPr>
        <w:tblStyle w:val="TableGrid"/>
        <w:tblW w:type="auto" w:w="0"/>
        <w:tblLook w:firstColumn="1" w:firstRow="1" w:lastColumn="0" w:lastRow="0" w:noHBand="0" w:noVBand="1" w:val="04A0"/>
      </w:tblPr>
      <w:tblGrid>
        <w:gridCol w:w="4968"/>
        <w:gridCol w:w="4968"/>
      </w:tblGrid>
      <w:tr>
        <w:tc>
          <w:tcPr>
            <w:tcW w:type="dxa" w:w="4968"/>
          </w:tcPr>
          <w:p>
            <w:r>
              <w:t>Entity</w:t>
            </w:r>
          </w:p>
        </w:tc>
        <w:tc>
          <w:tcPr>
            <w:tcW w:type="dxa" w:w="4968"/>
          </w:tcPr>
          <w:p>
            <w:r>
              <w:t>Important Fields</w:t>
            </w:r>
          </w:p>
        </w:tc>
      </w:tr>
      <w:tr>
        <w:tc>
          <w:tcPr>
            <w:tcW w:type="dxa" w:w="4968"/>
          </w:tcPr>
          <w:p>
            <w:r>
              <w:t>User</w:t>
            </w:r>
          </w:p>
        </w:tc>
        <w:tc>
          <w:tcPr>
            <w:tcW w:type="dxa" w:w="4968"/>
          </w:tcPr>
          <w:p>
            <w:r>
              <w:t>id, name, username, role, status</w:t>
            </w:r>
          </w:p>
        </w:tc>
      </w:tr>
      <w:tr>
        <w:tc>
          <w:tcPr>
            <w:tcW w:type="dxa" w:w="4968"/>
          </w:tcPr>
          <w:p>
            <w:r>
              <w:t>Employee</w:t>
            </w:r>
          </w:p>
        </w:tc>
        <w:tc>
          <w:tcPr>
            <w:tcW w:type="dxa" w:w="4968"/>
          </w:tcPr>
          <w:p>
            <w:r>
              <w:t>id, user_id, employee_code, department_id, team_id, joining_date</w:t>
            </w:r>
          </w:p>
        </w:tc>
      </w:tr>
      <w:tr>
        <w:tc>
          <w:tcPr>
            <w:tcW w:type="dxa" w:w="4968"/>
          </w:tcPr>
          <w:p>
            <w:r>
              <w:t>Department</w:t>
            </w:r>
          </w:p>
        </w:tc>
        <w:tc>
          <w:tcPr>
            <w:tcW w:type="dxa" w:w="4968"/>
          </w:tcPr>
          <w:p>
            <w:r>
              <w:t>id, name</w:t>
            </w:r>
          </w:p>
        </w:tc>
      </w:tr>
      <w:tr>
        <w:tc>
          <w:tcPr>
            <w:tcW w:type="dxa" w:w="4968"/>
          </w:tcPr>
          <w:p>
            <w:r>
              <w:t>Team</w:t>
            </w:r>
          </w:p>
        </w:tc>
        <w:tc>
          <w:tcPr>
            <w:tcW w:type="dxa" w:w="4968"/>
          </w:tcPr>
          <w:p>
            <w:r>
              <w:t>id, name, department_id, team_lead_id</w:t>
            </w:r>
          </w:p>
        </w:tc>
      </w:tr>
      <w:tr>
        <w:tc>
          <w:tcPr>
            <w:tcW w:type="dxa" w:w="4968"/>
          </w:tcPr>
          <w:p>
            <w:r>
              <w:t>Team Member</w:t>
            </w:r>
          </w:p>
        </w:tc>
        <w:tc>
          <w:tcPr>
            <w:tcW w:type="dxa" w:w="4968"/>
          </w:tcPr>
          <w:p>
            <w:r>
              <w:t>team_id, employee_id</w:t>
            </w:r>
          </w:p>
        </w:tc>
      </w:tr>
      <w:tr>
        <w:tc>
          <w:tcPr>
            <w:tcW w:type="dxa" w:w="4968"/>
          </w:tcPr>
          <w:p>
            <w:r>
              <w:t>Attendance</w:t>
            </w:r>
          </w:p>
        </w:tc>
        <w:tc>
          <w:tcPr>
            <w:tcW w:type="dxa" w:w="4968"/>
          </w:tcPr>
          <w:p>
            <w:r>
              <w:t>id, employee_id, date, check_in, check_out, mode, working_minutes</w:t>
            </w:r>
          </w:p>
        </w:tc>
      </w:tr>
      <w:tr>
        <w:tc>
          <w:tcPr>
            <w:tcW w:type="dxa" w:w="4968"/>
          </w:tcPr>
          <w:p>
            <w:r>
              <w:t>Attendance Permission</w:t>
            </w:r>
          </w:p>
        </w:tc>
        <w:tc>
          <w:tcPr>
            <w:tcW w:type="dxa" w:w="4968"/>
          </w:tcPr>
          <w:p>
            <w:r>
              <w:t>role/user, permission, scope</w:t>
            </w:r>
          </w:p>
        </w:tc>
      </w:tr>
      <w:tr>
        <w:tc>
          <w:tcPr>
            <w:tcW w:type="dxa" w:w="4968"/>
          </w:tcPr>
          <w:p>
            <w:r>
              <w:t>Leave / Permission</w:t>
            </w:r>
          </w:p>
        </w:tc>
        <w:tc>
          <w:tcPr>
            <w:tcW w:type="dxa" w:w="4968"/>
          </w:tcPr>
          <w:p>
            <w:r>
              <w:t>employee_id, type, date, approval_status</w:t>
            </w:r>
          </w:p>
        </w:tc>
      </w:tr>
      <w:tr>
        <w:tc>
          <w:tcPr>
            <w:tcW w:type="dxa" w:w="4968"/>
          </w:tcPr>
          <w:p>
            <w:r>
              <w:t>Work Schedule</w:t>
            </w:r>
          </w:p>
        </w:tc>
        <w:tc>
          <w:tcPr>
            <w:tcW w:type="dxa" w:w="4968"/>
          </w:tcPr>
          <w:p>
            <w:r>
              <w:t>start_time, end_time, grace_minutes, working_days</w:t>
            </w:r>
          </w:p>
        </w:tc>
      </w:tr>
    </w:tbl>
    <w:p>
      <w:pPr>
        <w:pStyle w:val="Heading1"/>
      </w:pPr>
      <w:r>
        <w:t>16. Complete Example</w:t>
      </w:r>
    </w:p>
    <w:p>
      <w:r>
        <w:t>Admin creates HR. HR creates the Development team and TL Arun. Arun is assigned as TL for Development. Kumar, Ravi and Suresh are assigned to Development. When Arun logs in, he sees only Kumar, Ravi and Suresh on the attendance screen. He can mark or view their attendance according to his permissions. He cannot access another TL's team.</w:t>
      </w:r>
    </w:p>
    <w:p>
      <w:pPr>
        <w:pStyle w:val="Heading1"/>
      </w:pPr>
      <w:r>
        <w:t>17. Final System Flow</w:t>
      </w:r>
    </w:p>
    <w:p>
      <w:r>
        <w:t>ADMIN → Create Roles → Create HR → Create Departments → Create Teams → Assign TL → Assign Employees → Configure Attendance Rules → Employee Check-In / Check-Out → TL Manages Assigned Team Attendance → HR / Admin Review Reports</w:t>
      </w:r>
    </w:p>
    <w:p>
      <w:pPr>
        <w:pStyle w:val="Heading1"/>
      </w:pPr>
      <w:r>
        <w:t>18. Implementation Priority</w:t>
      </w:r>
    </w:p>
    <w:p>
      <w:pPr>
        <w:pStyle w:val="ListNumber"/>
      </w:pPr>
      <w:r>
        <w:t>Authentication and role-based access control (RBAC).</w:t>
      </w:r>
    </w:p>
    <w:p>
      <w:pPr>
        <w:pStyle w:val="ListNumber"/>
      </w:pPr>
      <w:r>
        <w:t>Department and team management.</w:t>
      </w:r>
    </w:p>
    <w:p>
      <w:pPr>
        <w:pStyle w:val="ListNumber"/>
      </w:pPr>
      <w:r>
        <w:t>TL-to-team assignment.</w:t>
      </w:r>
    </w:p>
    <w:p>
      <w:pPr>
        <w:pStyle w:val="ListNumber"/>
      </w:pPr>
      <w:r>
        <w:t>Employee-to-team assignment.</w:t>
      </w:r>
    </w:p>
    <w:p>
      <w:pPr>
        <w:pStyle w:val="ListNumber"/>
      </w:pPr>
      <w:r>
        <w:t>Attendance permissions.</w:t>
      </w:r>
    </w:p>
    <w:p>
      <w:pPr>
        <w:pStyle w:val="ListNumber"/>
      </w:pPr>
      <w:r>
        <w:t>Check-in / check-out.</w:t>
      </w:r>
    </w:p>
    <w:p>
      <w:pPr>
        <w:pStyle w:val="ListNumber"/>
      </w:pPr>
      <w:r>
        <w:t>Attendance modes and status calculation.</w:t>
      </w:r>
    </w:p>
    <w:p>
      <w:pPr>
        <w:pStyle w:val="ListNumber"/>
      </w:pPr>
      <w:r>
        <w:t>Backend team-scope restrictions.</w:t>
      </w:r>
    </w:p>
    <w:p>
      <w:pPr>
        <w:pStyle w:val="ListNumber"/>
      </w:pPr>
      <w:r>
        <w:t>Attendance history and reports.</w:t>
      </w:r>
    </w:p>
    <w:p>
      <w:pPr>
        <w:pStyle w:val="ListNumber"/>
      </w:pPr>
      <w:r>
        <w:t>Leave and permission workflow.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Office Attendance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